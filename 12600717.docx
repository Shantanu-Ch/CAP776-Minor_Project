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w:t>
      </w:r>
      <w:r w:rsidR="005113C1">
        <w:rPr>
          <w:b/>
          <w:sz w:val="40"/>
        </w:rPr>
        <w:t xml:space="preserve">#1 </w:t>
      </w:r>
      <w:r>
        <w:rPr>
          <w:b/>
          <w:sz w:val="40"/>
        </w:rPr>
        <w:t>REPORT</w:t>
      </w:r>
    </w:p>
    <w:p w14:paraId="07843376" w14:textId="77777777" w:rsidR="00DF6AF4" w:rsidRDefault="00000000">
      <w:pPr>
        <w:jc w:val="center"/>
      </w:pPr>
      <w:r>
        <w:rPr>
          <w:b/>
          <w:sz w:val="50"/>
        </w:rPr>
        <w:t xml:space="preserve">MY DATA, MY </w:t>
      </w:r>
      <w:r w:rsidR="005113C1">
        <w:rPr>
          <w:b/>
          <w:sz w:val="50"/>
        </w:rPr>
        <w:t>STORY</w:t>
      </w:r>
    </w:p>
    <w:p w14:paraId="75B6F5C7" w14:textId="77777777" w:rsidR="00DF6AF4" w:rsidRPr="00A50115" w:rsidRDefault="00000000">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000000">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000000">
            <w:pPr>
              <w:rPr>
                <w:sz w:val="28"/>
                <w:szCs w:val="36"/>
              </w:rPr>
            </w:pPr>
            <w:r w:rsidRPr="005113C1">
              <w:rPr>
                <w:sz w:val="28"/>
                <w:szCs w:val="36"/>
              </w:rPr>
              <w:t>Student Name</w:t>
            </w:r>
          </w:p>
        </w:tc>
        <w:tc>
          <w:tcPr>
            <w:tcW w:w="5328" w:type="dxa"/>
            <w:vAlign w:val="center"/>
          </w:tcPr>
          <w:p w14:paraId="7273EB7A" w14:textId="4ECFC945" w:rsidR="00DF6AF4" w:rsidRPr="005113C1" w:rsidRDefault="001D3864">
            <w:pPr>
              <w:rPr>
                <w:sz w:val="28"/>
                <w:szCs w:val="36"/>
              </w:rPr>
            </w:pPr>
            <w:r>
              <w:rPr>
                <w:sz w:val="28"/>
                <w:szCs w:val="36"/>
              </w:rPr>
              <w:t>Shantanu Chhetri</w:t>
            </w:r>
          </w:p>
        </w:tc>
      </w:tr>
      <w:tr w:rsidR="00DF6AF4" w14:paraId="004012BC" w14:textId="77777777" w:rsidTr="005113C1">
        <w:trPr>
          <w:trHeight w:val="454"/>
          <w:jc w:val="center"/>
        </w:trPr>
        <w:tc>
          <w:tcPr>
            <w:tcW w:w="5328" w:type="dxa"/>
            <w:vAlign w:val="center"/>
          </w:tcPr>
          <w:p w14:paraId="5ECAC75B" w14:textId="77777777" w:rsidR="00DF6AF4" w:rsidRPr="005113C1" w:rsidRDefault="00000000">
            <w:pPr>
              <w:rPr>
                <w:sz w:val="28"/>
                <w:szCs w:val="36"/>
              </w:rPr>
            </w:pPr>
            <w:r w:rsidRPr="005113C1">
              <w:rPr>
                <w:sz w:val="28"/>
                <w:szCs w:val="36"/>
              </w:rPr>
              <w:t>Registration / Roll No.</w:t>
            </w:r>
          </w:p>
        </w:tc>
        <w:tc>
          <w:tcPr>
            <w:tcW w:w="5328" w:type="dxa"/>
            <w:vAlign w:val="center"/>
          </w:tcPr>
          <w:p w14:paraId="244EDB4E" w14:textId="38B3A526" w:rsidR="00DF6AF4" w:rsidRPr="005113C1" w:rsidRDefault="001D3864">
            <w:pPr>
              <w:rPr>
                <w:sz w:val="28"/>
                <w:szCs w:val="36"/>
              </w:rPr>
            </w:pPr>
            <w:r>
              <w:rPr>
                <w:sz w:val="28"/>
                <w:szCs w:val="36"/>
              </w:rPr>
              <w:t>12600717 / 04</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27F14A31" w:rsidR="00DF6AF4" w:rsidRPr="005113C1" w:rsidRDefault="001D3864">
            <w:pPr>
              <w:rPr>
                <w:sz w:val="28"/>
                <w:szCs w:val="36"/>
              </w:rPr>
            </w:pPr>
            <w:r>
              <w:rPr>
                <w:sz w:val="28"/>
                <w:szCs w:val="36"/>
              </w:rPr>
              <w:t>MCA / D1P2634</w:t>
            </w:r>
          </w:p>
        </w:tc>
      </w:tr>
      <w:tr w:rsidR="00DF6AF4" w14:paraId="33BB7B12" w14:textId="77777777" w:rsidTr="005113C1">
        <w:trPr>
          <w:trHeight w:val="454"/>
          <w:jc w:val="center"/>
        </w:trPr>
        <w:tc>
          <w:tcPr>
            <w:tcW w:w="5328" w:type="dxa"/>
            <w:vAlign w:val="center"/>
          </w:tcPr>
          <w:p w14:paraId="5B098505" w14:textId="77777777" w:rsidR="00DF6AF4" w:rsidRPr="005113C1" w:rsidRDefault="00000000">
            <w:pPr>
              <w:rPr>
                <w:sz w:val="28"/>
                <w:szCs w:val="36"/>
              </w:rPr>
            </w:pPr>
            <w:r w:rsidRPr="005113C1">
              <w:rPr>
                <w:sz w:val="28"/>
                <w:szCs w:val="36"/>
              </w:rPr>
              <w:t>Activity Recording Period</w:t>
            </w:r>
          </w:p>
        </w:tc>
        <w:tc>
          <w:tcPr>
            <w:tcW w:w="5328" w:type="dxa"/>
            <w:vAlign w:val="center"/>
          </w:tcPr>
          <w:p w14:paraId="17410076" w14:textId="4C538180" w:rsidR="00DF6AF4" w:rsidRPr="005113C1" w:rsidRDefault="00000000">
            <w:pPr>
              <w:rPr>
                <w:sz w:val="28"/>
                <w:szCs w:val="36"/>
              </w:rPr>
            </w:pPr>
            <w:r w:rsidRPr="005113C1">
              <w:rPr>
                <w:sz w:val="28"/>
                <w:szCs w:val="36"/>
              </w:rPr>
              <w:t>1</w:t>
            </w:r>
            <w:r w:rsidR="008A1E6C">
              <w:rPr>
                <w:sz w:val="28"/>
                <w:szCs w:val="36"/>
              </w:rPr>
              <w:t>7</w:t>
            </w:r>
            <w:r w:rsidR="00320529" w:rsidRPr="00320529">
              <w:rPr>
                <w:sz w:val="28"/>
                <w:szCs w:val="36"/>
                <w:vertAlign w:val="superscript"/>
              </w:rPr>
              <w:t>th</w:t>
            </w:r>
            <w:r w:rsidR="00320529">
              <w:rPr>
                <w:sz w:val="28"/>
                <w:szCs w:val="36"/>
              </w:rPr>
              <w:t xml:space="preserve"> </w:t>
            </w:r>
            <w:r w:rsidRPr="005113C1">
              <w:rPr>
                <w:sz w:val="28"/>
                <w:szCs w:val="36"/>
              </w:rPr>
              <w:t xml:space="preserve">August 2026 to </w:t>
            </w:r>
            <w:r w:rsidR="001D3864">
              <w:rPr>
                <w:sz w:val="28"/>
                <w:szCs w:val="36"/>
              </w:rPr>
              <w:t>2</w:t>
            </w:r>
            <w:r w:rsidR="00320529">
              <w:rPr>
                <w:sz w:val="28"/>
                <w:szCs w:val="36"/>
              </w:rPr>
              <w:t>1</w:t>
            </w:r>
            <w:r w:rsidR="00320529" w:rsidRPr="00320529">
              <w:rPr>
                <w:sz w:val="28"/>
                <w:szCs w:val="36"/>
                <w:vertAlign w:val="superscript"/>
              </w:rPr>
              <w:t>st</w:t>
            </w:r>
            <w:r w:rsidR="001D3864">
              <w:rPr>
                <w:sz w:val="28"/>
                <w:szCs w:val="36"/>
              </w:rPr>
              <w:t xml:space="preserve"> September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000000">
            <w:pPr>
              <w:rPr>
                <w:sz w:val="28"/>
                <w:szCs w:val="36"/>
              </w:rPr>
            </w:pPr>
            <w:r w:rsidRPr="005113C1">
              <w:rPr>
                <w:sz w:val="28"/>
                <w:szCs w:val="36"/>
              </w:rPr>
              <w:t>Date of Report Generation</w:t>
            </w:r>
          </w:p>
        </w:tc>
        <w:tc>
          <w:tcPr>
            <w:tcW w:w="5328" w:type="dxa"/>
            <w:vAlign w:val="center"/>
          </w:tcPr>
          <w:p w14:paraId="09FC3BE4" w14:textId="726B1709" w:rsidR="00DF6AF4" w:rsidRPr="005113C1" w:rsidRDefault="00600508">
            <w:pPr>
              <w:rPr>
                <w:sz w:val="28"/>
                <w:szCs w:val="36"/>
              </w:rPr>
            </w:pPr>
            <w:r>
              <w:rPr>
                <w:sz w:val="28"/>
                <w:szCs w:val="36"/>
              </w:rPr>
              <w:t>4</w:t>
            </w:r>
            <w:r w:rsidR="00320529" w:rsidRPr="00320529">
              <w:rPr>
                <w:sz w:val="28"/>
                <w:szCs w:val="36"/>
                <w:vertAlign w:val="superscript"/>
              </w:rPr>
              <w:t>th</w:t>
            </w:r>
            <w:r w:rsidR="00320529">
              <w:rPr>
                <w:sz w:val="28"/>
                <w:szCs w:val="36"/>
              </w:rPr>
              <w:t xml:space="preserve"> </w:t>
            </w:r>
            <w:r>
              <w:rPr>
                <w:sz w:val="28"/>
                <w:szCs w:val="36"/>
              </w:rPr>
              <w:t>October</w:t>
            </w:r>
            <w:r w:rsidR="001D3864">
              <w:rPr>
                <w:sz w:val="28"/>
                <w:szCs w:val="36"/>
              </w:rPr>
              <w:t xml:space="preserve"> 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sidRPr="005113C1">
              <w:rPr>
                <w:sz w:val="24"/>
                <w:szCs w:val="36"/>
              </w:rPr>
              <w:t>Expected number of days</w:t>
            </w:r>
          </w:p>
        </w:tc>
        <w:tc>
          <w:tcPr>
            <w:tcW w:w="5328" w:type="dxa"/>
            <w:vAlign w:val="center"/>
          </w:tcPr>
          <w:p w14:paraId="3E902AF7" w14:textId="25F8BA25" w:rsidR="00DF6AF4" w:rsidRPr="005113C1" w:rsidRDefault="009D0356">
            <w:pPr>
              <w:rPr>
                <w:sz w:val="24"/>
                <w:szCs w:val="36"/>
              </w:rPr>
            </w:pPr>
            <w:r>
              <w:rPr>
                <w:sz w:val="24"/>
                <w:szCs w:val="36"/>
              </w:rPr>
              <w:t>36</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sidRPr="005113C1">
              <w:rPr>
                <w:sz w:val="24"/>
                <w:szCs w:val="36"/>
              </w:rPr>
              <w:t>Valid days recorded</w:t>
            </w:r>
          </w:p>
        </w:tc>
        <w:tc>
          <w:tcPr>
            <w:tcW w:w="5328" w:type="dxa"/>
            <w:vAlign w:val="center"/>
          </w:tcPr>
          <w:p w14:paraId="0EBCE08D" w14:textId="3FD2ADF1" w:rsidR="00DF6AF4" w:rsidRPr="005113C1" w:rsidRDefault="009D0356">
            <w:pPr>
              <w:rPr>
                <w:sz w:val="24"/>
                <w:szCs w:val="36"/>
              </w:rPr>
            </w:pPr>
            <w:r>
              <w:rPr>
                <w:sz w:val="24"/>
                <w:szCs w:val="36"/>
              </w:rPr>
              <w:t>36</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sidRPr="005113C1">
              <w:rPr>
                <w:sz w:val="24"/>
                <w:szCs w:val="36"/>
              </w:rPr>
              <w:t>Missing days</w:t>
            </w:r>
          </w:p>
        </w:tc>
        <w:tc>
          <w:tcPr>
            <w:tcW w:w="5328" w:type="dxa"/>
            <w:vAlign w:val="center"/>
          </w:tcPr>
          <w:p w14:paraId="3AC447C2" w14:textId="5E0837CE" w:rsidR="00DF6AF4" w:rsidRPr="005113C1" w:rsidRDefault="00AA0E98">
            <w:pPr>
              <w:rPr>
                <w:sz w:val="24"/>
                <w:szCs w:val="36"/>
              </w:rPr>
            </w:pPr>
            <w:r>
              <w:rPr>
                <w:sz w:val="24"/>
                <w:szCs w:val="36"/>
              </w:rPr>
              <w:t>0</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sidRPr="005113C1">
              <w:rPr>
                <w:sz w:val="24"/>
                <w:szCs w:val="36"/>
              </w:rPr>
              <w:t>Invalid / excluded records</w:t>
            </w:r>
          </w:p>
        </w:tc>
        <w:tc>
          <w:tcPr>
            <w:tcW w:w="5328" w:type="dxa"/>
            <w:vAlign w:val="center"/>
          </w:tcPr>
          <w:p w14:paraId="17295303" w14:textId="7C51CF65" w:rsidR="00DF6AF4" w:rsidRPr="005113C1" w:rsidRDefault="00AA0E98">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2E1AE2D4" w:rsidR="00DF6AF4" w:rsidRPr="005113C1" w:rsidRDefault="00AA0E98">
            <w:pPr>
              <w:rPr>
                <w:sz w:val="24"/>
                <w:szCs w:val="36"/>
              </w:rPr>
            </w:pPr>
            <w:r w:rsidRPr="00AA0E98">
              <w:rPr>
                <w:sz w:val="24"/>
                <w:szCs w:val="36"/>
              </w:rPr>
              <w:t>45</w:t>
            </w:r>
            <w:r w:rsidR="009D0356">
              <w:rPr>
                <w:sz w:val="24"/>
                <w:szCs w:val="36"/>
              </w:rPr>
              <w:t>0.83</w:t>
            </w:r>
            <w:r w:rsidRPr="00AA0E98">
              <w:rPr>
                <w:sz w:val="24"/>
                <w:szCs w:val="36"/>
              </w:rPr>
              <w:t xml:space="preserve"> min/day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32C8A19D" w:rsidR="00DF6AF4" w:rsidRPr="005113C1" w:rsidRDefault="009D0356">
            <w:pPr>
              <w:rPr>
                <w:sz w:val="24"/>
                <w:szCs w:val="36"/>
              </w:rPr>
            </w:pPr>
            <w:r>
              <w:rPr>
                <w:sz w:val="24"/>
                <w:szCs w:val="36"/>
              </w:rPr>
              <w:t>37.08</w:t>
            </w:r>
            <w:r w:rsidR="00AA0E98" w:rsidRPr="00AA0E98">
              <w:rPr>
                <w:sz w:val="24"/>
                <w:szCs w:val="36"/>
              </w:rPr>
              <w:t xml:space="preserve"> min/day</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59A3D36B" w:rsidR="00DF6AF4" w:rsidRPr="005113C1" w:rsidRDefault="00AA0E98">
            <w:pPr>
              <w:rPr>
                <w:sz w:val="24"/>
                <w:szCs w:val="36"/>
              </w:rPr>
            </w:pPr>
            <w:r w:rsidRPr="00AA0E98">
              <w:rPr>
                <w:sz w:val="24"/>
                <w:szCs w:val="36"/>
              </w:rPr>
              <w:t>1</w:t>
            </w:r>
            <w:r w:rsidR="009D0356">
              <w:rPr>
                <w:sz w:val="24"/>
                <w:szCs w:val="36"/>
              </w:rPr>
              <w:t>19.58</w:t>
            </w:r>
            <w:r w:rsidRPr="00AA0E98">
              <w:rPr>
                <w:sz w:val="24"/>
                <w:szCs w:val="36"/>
              </w:rPr>
              <w:t xml:space="preserve"> min/day</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7105A7F0" w:rsidR="00DF6AF4" w:rsidRPr="005113C1" w:rsidRDefault="00AA0E98">
            <w:pPr>
              <w:rPr>
                <w:sz w:val="24"/>
                <w:szCs w:val="36"/>
              </w:rPr>
            </w:pPr>
            <w:r w:rsidRPr="00AA0E98">
              <w:rPr>
                <w:sz w:val="24"/>
                <w:szCs w:val="36"/>
              </w:rPr>
              <w:t>1</w:t>
            </w:r>
            <w:r w:rsidR="009D0356">
              <w:rPr>
                <w:sz w:val="24"/>
                <w:szCs w:val="36"/>
              </w:rPr>
              <w:t>06</w:t>
            </w:r>
            <w:r w:rsidRPr="00AA0E98">
              <w:rPr>
                <w:sz w:val="24"/>
                <w:szCs w:val="36"/>
              </w:rPr>
              <w:t>.</w:t>
            </w:r>
            <w:r w:rsidR="009D0356">
              <w:rPr>
                <w:sz w:val="24"/>
                <w:szCs w:val="36"/>
              </w:rPr>
              <w:t>67</w:t>
            </w:r>
            <w:r w:rsidRPr="00AA0E98">
              <w:rPr>
                <w:sz w:val="24"/>
                <w:szCs w:val="36"/>
              </w:rPr>
              <w:t xml:space="preserve"> min/day</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55E5ADB8" w:rsidR="00DF6AF4" w:rsidRPr="005113C1" w:rsidRDefault="00FD4382">
            <w:pPr>
              <w:rPr>
                <w:sz w:val="24"/>
                <w:szCs w:val="36"/>
              </w:rPr>
            </w:pPr>
            <w:r w:rsidRPr="00FD4382">
              <w:rPr>
                <w:sz w:val="24"/>
                <w:szCs w:val="36"/>
              </w:rPr>
              <w:t>19</w:t>
            </w:r>
            <w:r w:rsidR="009D0356">
              <w:rPr>
                <w:sz w:val="24"/>
                <w:szCs w:val="36"/>
              </w:rPr>
              <w:t>4</w:t>
            </w:r>
            <w:r w:rsidRPr="00FD4382">
              <w:rPr>
                <w:sz w:val="24"/>
                <w:szCs w:val="36"/>
              </w:rPr>
              <w:t>.</w:t>
            </w:r>
            <w:r w:rsidR="009D0356">
              <w:rPr>
                <w:sz w:val="24"/>
                <w:szCs w:val="36"/>
              </w:rPr>
              <w:t>44</w:t>
            </w:r>
            <w:r w:rsidRPr="00FD4382">
              <w:rPr>
                <w:sz w:val="24"/>
                <w:szCs w:val="36"/>
              </w:rPr>
              <w:t xml:space="preserve"> min/day</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5A2C9ABF" w:rsidR="00DF6AF4" w:rsidRPr="005113C1" w:rsidRDefault="009D0356">
            <w:pPr>
              <w:rPr>
                <w:sz w:val="24"/>
                <w:szCs w:val="36"/>
              </w:rPr>
            </w:pPr>
            <w:r>
              <w:rPr>
                <w:sz w:val="24"/>
                <w:szCs w:val="36"/>
              </w:rPr>
              <w:t>191</w:t>
            </w:r>
            <w:r w:rsidR="00FD4382" w:rsidRPr="00FD4382">
              <w:rPr>
                <w:sz w:val="24"/>
                <w:szCs w:val="36"/>
              </w:rPr>
              <w:t>.</w:t>
            </w:r>
            <w:r>
              <w:rPr>
                <w:sz w:val="24"/>
                <w:szCs w:val="36"/>
              </w:rPr>
              <w:t>67</w:t>
            </w:r>
            <w:r w:rsidR="00FD4382" w:rsidRPr="00FD4382">
              <w:rPr>
                <w:sz w:val="24"/>
                <w:szCs w:val="36"/>
              </w:rPr>
              <w:t xml:space="preserve"> min/day</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719571B6" w:rsidR="00DF6AF4" w:rsidRPr="005113C1" w:rsidRDefault="00FD4382">
            <w:pPr>
              <w:rPr>
                <w:sz w:val="24"/>
                <w:szCs w:val="36"/>
              </w:rPr>
            </w:pPr>
            <w:r w:rsidRPr="00FD4382">
              <w:rPr>
                <w:sz w:val="24"/>
                <w:szCs w:val="36"/>
              </w:rPr>
              <w:t>3</w:t>
            </w:r>
            <w:r w:rsidR="009D0356">
              <w:rPr>
                <w:sz w:val="24"/>
                <w:szCs w:val="36"/>
              </w:rPr>
              <w:t>39</w:t>
            </w:r>
            <w:r w:rsidRPr="00FD4382">
              <w:rPr>
                <w:sz w:val="24"/>
                <w:szCs w:val="36"/>
              </w:rPr>
              <w:t>.7</w:t>
            </w:r>
            <w:r w:rsidR="009D0356">
              <w:rPr>
                <w:sz w:val="24"/>
                <w:szCs w:val="36"/>
              </w:rPr>
              <w:t>2</w:t>
            </w:r>
            <w:r w:rsidRPr="00FD4382">
              <w:rPr>
                <w:sz w:val="24"/>
                <w:szCs w:val="36"/>
              </w:rPr>
              <w:t xml:space="preserve"> min/day</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000000" w:rsidP="004403CD">
      <w:pPr>
        <w:pStyle w:val="Heading1"/>
      </w:pPr>
      <w:r>
        <w:lastRenderedPageBreak/>
        <w:t>2. Index Values</w:t>
      </w:r>
    </w:p>
    <w:p w14:paraId="205F4F66" w14:textId="77777777" w:rsidR="00DF6AF4" w:rsidRPr="00A50115" w:rsidRDefault="00000000"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000000">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000000">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000000">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000000">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000000">
            <w:pPr>
              <w:rPr>
                <w:sz w:val="22"/>
                <w:szCs w:val="28"/>
              </w:rPr>
            </w:pPr>
            <w:r w:rsidRPr="00A50115">
              <w:rPr>
                <w:sz w:val="22"/>
                <w:szCs w:val="28"/>
              </w:rPr>
              <w:t>Personal Activity Index</w:t>
            </w:r>
          </w:p>
        </w:tc>
        <w:tc>
          <w:tcPr>
            <w:tcW w:w="2664" w:type="dxa"/>
          </w:tcPr>
          <w:p w14:paraId="478EDC19" w14:textId="77777777" w:rsidR="00E965C2" w:rsidRPr="008B7565" w:rsidRDefault="00000000">
            <w:pPr>
              <w:rPr>
                <w:b/>
                <w:bCs/>
                <w:sz w:val="22"/>
                <w:szCs w:val="28"/>
              </w:rPr>
            </w:pPr>
            <w:r w:rsidRPr="008B7565">
              <w:rPr>
                <w:b/>
                <w:bCs/>
                <w:sz w:val="22"/>
                <w:szCs w:val="28"/>
              </w:rPr>
              <w:t>PAI</w:t>
            </w:r>
          </w:p>
        </w:tc>
        <w:tc>
          <w:tcPr>
            <w:tcW w:w="2664" w:type="dxa"/>
          </w:tcPr>
          <w:p w14:paraId="4E9E97F4" w14:textId="77777777" w:rsidR="00E965C2" w:rsidRPr="00A50115" w:rsidRDefault="00000000">
            <w:pPr>
              <w:rPr>
                <w:sz w:val="22"/>
                <w:szCs w:val="28"/>
              </w:rPr>
            </w:pPr>
            <w:r w:rsidRPr="00A93983">
              <w:rPr>
                <w:b/>
                <w:bCs/>
                <w:sz w:val="22"/>
                <w:szCs w:val="28"/>
              </w:rPr>
              <w:t>PAI =</w:t>
            </w:r>
            <w:r w:rsidRPr="00A50115">
              <w:rPr>
                <w:sz w:val="22"/>
                <w:szCs w:val="28"/>
              </w:rPr>
              <w:t xml:space="preserve"> 0.15(TPI) + 0.20(AAI) + 0.15(PhAI) + 0.20(SRI) + 0.15(TUI) + 0.10(EI) + 0.05(DCI)</w:t>
            </w:r>
          </w:p>
        </w:tc>
        <w:tc>
          <w:tcPr>
            <w:tcW w:w="2664" w:type="dxa"/>
          </w:tcPr>
          <w:p w14:paraId="3538428F" w14:textId="7AC28EC3" w:rsidR="00E965C2" w:rsidRPr="00A50115" w:rsidRDefault="00E612E6">
            <w:pPr>
              <w:rPr>
                <w:sz w:val="22"/>
                <w:szCs w:val="28"/>
              </w:rPr>
            </w:pPr>
            <w:r w:rsidRPr="00E612E6">
              <w:rPr>
                <w:sz w:val="22"/>
                <w:szCs w:val="28"/>
              </w:rPr>
              <w:t>3</w:t>
            </w:r>
            <w:r w:rsidR="005B1431">
              <w:rPr>
                <w:sz w:val="22"/>
                <w:szCs w:val="28"/>
              </w:rPr>
              <w:t>4</w:t>
            </w:r>
            <w:r w:rsidRPr="00E612E6">
              <w:rPr>
                <w:sz w:val="22"/>
                <w:szCs w:val="28"/>
              </w:rPr>
              <w:t>4.</w:t>
            </w:r>
            <w:r w:rsidR="005B1431">
              <w:rPr>
                <w:sz w:val="22"/>
                <w:szCs w:val="28"/>
              </w:rPr>
              <w:t>91</w:t>
            </w:r>
          </w:p>
        </w:tc>
      </w:tr>
      <w:tr w:rsidR="00E965C2" w:rsidRPr="00A50115" w14:paraId="73837B3B" w14:textId="77777777" w:rsidTr="00A50115">
        <w:trPr>
          <w:trHeight w:val="397"/>
          <w:jc w:val="center"/>
        </w:trPr>
        <w:tc>
          <w:tcPr>
            <w:tcW w:w="2664" w:type="dxa"/>
          </w:tcPr>
          <w:p w14:paraId="1B59C7B7" w14:textId="77777777" w:rsidR="00E965C2" w:rsidRPr="00A50115" w:rsidRDefault="00000000">
            <w:pPr>
              <w:rPr>
                <w:sz w:val="22"/>
                <w:szCs w:val="28"/>
              </w:rPr>
            </w:pPr>
            <w:r w:rsidRPr="00A50115">
              <w:rPr>
                <w:sz w:val="22"/>
                <w:szCs w:val="28"/>
              </w:rPr>
              <w:t>Tech Productivity</w:t>
            </w:r>
          </w:p>
        </w:tc>
        <w:tc>
          <w:tcPr>
            <w:tcW w:w="2664" w:type="dxa"/>
          </w:tcPr>
          <w:p w14:paraId="5E4F7718" w14:textId="77777777" w:rsidR="00E965C2" w:rsidRPr="008B7565" w:rsidRDefault="00000000">
            <w:pPr>
              <w:rPr>
                <w:b/>
                <w:bCs/>
                <w:sz w:val="22"/>
                <w:szCs w:val="28"/>
              </w:rPr>
            </w:pPr>
            <w:r w:rsidRPr="008B7565">
              <w:rPr>
                <w:b/>
                <w:bCs/>
                <w:sz w:val="22"/>
                <w:szCs w:val="28"/>
              </w:rPr>
              <w:t>TPI</w:t>
            </w:r>
          </w:p>
        </w:tc>
        <w:tc>
          <w:tcPr>
            <w:tcW w:w="2664" w:type="dxa"/>
          </w:tcPr>
          <w:p w14:paraId="2998B5BA" w14:textId="77777777" w:rsidR="00E965C2" w:rsidRPr="00A50115" w:rsidRDefault="00000000">
            <w:pPr>
              <w:rPr>
                <w:sz w:val="22"/>
                <w:szCs w:val="28"/>
              </w:rPr>
            </w:pPr>
            <w:r w:rsidRPr="00A93983">
              <w:rPr>
                <w:b/>
                <w:bCs/>
                <w:sz w:val="22"/>
                <w:szCs w:val="28"/>
              </w:rPr>
              <w:t>TPI =</w:t>
            </w:r>
            <w:r w:rsidRPr="00A50115">
              <w:rPr>
                <w:sz w:val="22"/>
                <w:szCs w:val="28"/>
              </w:rPr>
              <w:t xml:space="preserve"> </w:t>
            </w:r>
            <w:proofErr w:type="gramStart"/>
            <w:r w:rsidRPr="00A50115">
              <w:rPr>
                <w:sz w:val="22"/>
                <w:szCs w:val="28"/>
              </w:rPr>
              <w:t>Average(</w:t>
            </w:r>
            <w:proofErr w:type="gramEnd"/>
            <w:r w:rsidRPr="00A50115">
              <w:rPr>
                <w:sz w:val="22"/>
                <w:szCs w:val="28"/>
              </w:rPr>
              <w:t>Coding Time per valid recorded day)</w:t>
            </w:r>
          </w:p>
        </w:tc>
        <w:tc>
          <w:tcPr>
            <w:tcW w:w="2664" w:type="dxa"/>
          </w:tcPr>
          <w:p w14:paraId="62806A86" w14:textId="18E42362" w:rsidR="00E965C2" w:rsidRPr="00A50115" w:rsidRDefault="005B1431" w:rsidP="00E612E6">
            <w:pPr>
              <w:rPr>
                <w:sz w:val="22"/>
                <w:szCs w:val="28"/>
              </w:rPr>
            </w:pPr>
            <w:r w:rsidRPr="005B1431">
              <w:rPr>
                <w:sz w:val="22"/>
                <w:szCs w:val="28"/>
              </w:rPr>
              <w:t>106.67</w:t>
            </w:r>
            <w:r>
              <w:rPr>
                <w:sz w:val="22"/>
                <w:szCs w:val="28"/>
              </w:rPr>
              <w:t xml:space="preserve"> </w:t>
            </w:r>
            <w:r w:rsidR="00E612E6" w:rsidRPr="00A50115">
              <w:rPr>
                <w:sz w:val="22"/>
                <w:szCs w:val="28"/>
              </w:rPr>
              <w:t>min/day</w:t>
            </w:r>
          </w:p>
        </w:tc>
      </w:tr>
      <w:tr w:rsidR="00E965C2" w:rsidRPr="00A50115" w14:paraId="087E7BF6" w14:textId="77777777" w:rsidTr="00A50115">
        <w:trPr>
          <w:trHeight w:val="397"/>
          <w:jc w:val="center"/>
        </w:trPr>
        <w:tc>
          <w:tcPr>
            <w:tcW w:w="2664" w:type="dxa"/>
          </w:tcPr>
          <w:p w14:paraId="161B7D7F" w14:textId="77777777" w:rsidR="00E965C2" w:rsidRPr="00A50115" w:rsidRDefault="00000000">
            <w:pPr>
              <w:rPr>
                <w:sz w:val="22"/>
                <w:szCs w:val="28"/>
              </w:rPr>
            </w:pPr>
            <w:r w:rsidRPr="00A50115">
              <w:rPr>
                <w:sz w:val="22"/>
                <w:szCs w:val="28"/>
              </w:rPr>
              <w:t>Academic Activity</w:t>
            </w:r>
          </w:p>
        </w:tc>
        <w:tc>
          <w:tcPr>
            <w:tcW w:w="2664" w:type="dxa"/>
          </w:tcPr>
          <w:p w14:paraId="37AA3CBD" w14:textId="77777777" w:rsidR="00E965C2" w:rsidRPr="008B7565" w:rsidRDefault="00000000">
            <w:pPr>
              <w:rPr>
                <w:b/>
                <w:bCs/>
                <w:sz w:val="22"/>
                <w:szCs w:val="28"/>
              </w:rPr>
            </w:pPr>
            <w:r w:rsidRPr="008B7565">
              <w:rPr>
                <w:b/>
                <w:bCs/>
                <w:sz w:val="22"/>
                <w:szCs w:val="28"/>
              </w:rPr>
              <w:t>AAI</w:t>
            </w:r>
          </w:p>
        </w:tc>
        <w:tc>
          <w:tcPr>
            <w:tcW w:w="2664" w:type="dxa"/>
          </w:tcPr>
          <w:p w14:paraId="18E90311" w14:textId="77777777" w:rsidR="00E965C2" w:rsidRPr="00A50115" w:rsidRDefault="00000000">
            <w:pPr>
              <w:rPr>
                <w:sz w:val="22"/>
                <w:szCs w:val="28"/>
              </w:rPr>
            </w:pPr>
            <w:r w:rsidRPr="00A93983">
              <w:rPr>
                <w:b/>
                <w:bCs/>
                <w:sz w:val="22"/>
                <w:szCs w:val="28"/>
              </w:rPr>
              <w:t>AAI =</w:t>
            </w:r>
            <w:r w:rsidRPr="00A50115">
              <w:rPr>
                <w:sz w:val="22"/>
                <w:szCs w:val="28"/>
              </w:rPr>
              <w:t xml:space="preserve"> </w:t>
            </w:r>
            <w:proofErr w:type="gramStart"/>
            <w:r w:rsidRPr="00A50115">
              <w:rPr>
                <w:sz w:val="22"/>
                <w:szCs w:val="28"/>
              </w:rPr>
              <w:t>Average(</w:t>
            </w:r>
            <w:proofErr w:type="gramEnd"/>
            <w:r w:rsidRPr="00A50115">
              <w:rPr>
                <w:sz w:val="22"/>
                <w:szCs w:val="28"/>
              </w:rPr>
              <w:t>Study Time + Class Time per valid recorded day)</w:t>
            </w:r>
          </w:p>
        </w:tc>
        <w:tc>
          <w:tcPr>
            <w:tcW w:w="2664" w:type="dxa"/>
          </w:tcPr>
          <w:p w14:paraId="3E2765F0" w14:textId="62C9E837" w:rsidR="00E965C2" w:rsidRPr="00A50115" w:rsidRDefault="005B1431">
            <w:pPr>
              <w:rPr>
                <w:sz w:val="22"/>
                <w:szCs w:val="28"/>
              </w:rPr>
            </w:pPr>
            <w:r w:rsidRPr="005B1431">
              <w:rPr>
                <w:sz w:val="22"/>
                <w:szCs w:val="28"/>
              </w:rPr>
              <w:t xml:space="preserve">314.03 </w:t>
            </w:r>
            <w:r w:rsidR="00E612E6" w:rsidRPr="00E612E6">
              <w:rPr>
                <w:sz w:val="22"/>
                <w:szCs w:val="28"/>
              </w:rPr>
              <w:t>min/day</w:t>
            </w:r>
          </w:p>
        </w:tc>
      </w:tr>
      <w:tr w:rsidR="00E965C2" w:rsidRPr="00A50115" w14:paraId="615E4E10" w14:textId="77777777" w:rsidTr="00A50115">
        <w:trPr>
          <w:trHeight w:val="397"/>
          <w:jc w:val="center"/>
        </w:trPr>
        <w:tc>
          <w:tcPr>
            <w:tcW w:w="2664" w:type="dxa"/>
          </w:tcPr>
          <w:p w14:paraId="776642B0" w14:textId="77777777" w:rsidR="00E965C2" w:rsidRPr="00A50115" w:rsidRDefault="00000000">
            <w:pPr>
              <w:rPr>
                <w:sz w:val="22"/>
                <w:szCs w:val="28"/>
              </w:rPr>
            </w:pPr>
            <w:r w:rsidRPr="00A50115">
              <w:rPr>
                <w:sz w:val="22"/>
                <w:szCs w:val="28"/>
              </w:rPr>
              <w:t>Physical Activity</w:t>
            </w:r>
          </w:p>
        </w:tc>
        <w:tc>
          <w:tcPr>
            <w:tcW w:w="2664" w:type="dxa"/>
          </w:tcPr>
          <w:p w14:paraId="29194E3A" w14:textId="77777777" w:rsidR="00E965C2" w:rsidRPr="008B7565" w:rsidRDefault="00000000">
            <w:pPr>
              <w:rPr>
                <w:b/>
                <w:bCs/>
                <w:sz w:val="22"/>
                <w:szCs w:val="28"/>
              </w:rPr>
            </w:pPr>
            <w:r w:rsidRPr="008B7565">
              <w:rPr>
                <w:b/>
                <w:bCs/>
                <w:sz w:val="22"/>
                <w:szCs w:val="28"/>
              </w:rPr>
              <w:t>PhAI</w:t>
            </w:r>
          </w:p>
        </w:tc>
        <w:tc>
          <w:tcPr>
            <w:tcW w:w="2664" w:type="dxa"/>
          </w:tcPr>
          <w:p w14:paraId="4ADADD50" w14:textId="77777777" w:rsidR="00E965C2" w:rsidRPr="00A50115" w:rsidRDefault="00000000">
            <w:pPr>
              <w:rPr>
                <w:sz w:val="22"/>
                <w:szCs w:val="28"/>
              </w:rPr>
            </w:pPr>
            <w:r w:rsidRPr="00A93983">
              <w:rPr>
                <w:b/>
                <w:bCs/>
                <w:sz w:val="22"/>
                <w:szCs w:val="28"/>
              </w:rPr>
              <w:t>PhAI =</w:t>
            </w:r>
            <w:r w:rsidRPr="00A50115">
              <w:rPr>
                <w:sz w:val="22"/>
                <w:szCs w:val="28"/>
              </w:rPr>
              <w:t xml:space="preserve"> </w:t>
            </w:r>
            <w:proofErr w:type="gramStart"/>
            <w:r w:rsidRPr="00A50115">
              <w:rPr>
                <w:sz w:val="22"/>
                <w:szCs w:val="28"/>
              </w:rPr>
              <w:t>Average(</w:t>
            </w:r>
            <w:proofErr w:type="gramEnd"/>
            <w:r w:rsidRPr="00A50115">
              <w:rPr>
                <w:sz w:val="22"/>
                <w:szCs w:val="28"/>
              </w:rPr>
              <w:t>Fitness Time per valid recorded day)</w:t>
            </w:r>
          </w:p>
        </w:tc>
        <w:tc>
          <w:tcPr>
            <w:tcW w:w="2664" w:type="dxa"/>
          </w:tcPr>
          <w:p w14:paraId="49692286" w14:textId="4C805290" w:rsidR="00E965C2" w:rsidRPr="00A50115" w:rsidRDefault="005B1431">
            <w:pPr>
              <w:rPr>
                <w:sz w:val="22"/>
                <w:szCs w:val="28"/>
              </w:rPr>
            </w:pPr>
            <w:r w:rsidRPr="005B1431">
              <w:rPr>
                <w:sz w:val="22"/>
                <w:szCs w:val="28"/>
              </w:rPr>
              <w:t xml:space="preserve">37.08 </w:t>
            </w:r>
            <w:r w:rsidR="00E612E6" w:rsidRPr="00E612E6">
              <w:rPr>
                <w:sz w:val="22"/>
                <w:szCs w:val="28"/>
              </w:rPr>
              <w:t>min/day</w:t>
            </w:r>
          </w:p>
        </w:tc>
      </w:tr>
      <w:tr w:rsidR="00E965C2" w:rsidRPr="00A50115" w14:paraId="2A2564F9" w14:textId="77777777" w:rsidTr="00A50115">
        <w:trPr>
          <w:trHeight w:val="397"/>
          <w:jc w:val="center"/>
        </w:trPr>
        <w:tc>
          <w:tcPr>
            <w:tcW w:w="2664" w:type="dxa"/>
          </w:tcPr>
          <w:p w14:paraId="79E59E6A" w14:textId="77777777" w:rsidR="00E965C2" w:rsidRPr="00A50115" w:rsidRDefault="00000000">
            <w:pPr>
              <w:rPr>
                <w:sz w:val="22"/>
                <w:szCs w:val="28"/>
              </w:rPr>
            </w:pPr>
            <w:r w:rsidRPr="00A50115">
              <w:rPr>
                <w:sz w:val="22"/>
                <w:szCs w:val="28"/>
              </w:rPr>
              <w:t>Sleep &amp; Recovery</w:t>
            </w:r>
          </w:p>
        </w:tc>
        <w:tc>
          <w:tcPr>
            <w:tcW w:w="2664" w:type="dxa"/>
          </w:tcPr>
          <w:p w14:paraId="78FB4A35" w14:textId="77777777" w:rsidR="00E965C2" w:rsidRPr="008B7565" w:rsidRDefault="00000000">
            <w:pPr>
              <w:rPr>
                <w:b/>
                <w:bCs/>
                <w:sz w:val="22"/>
                <w:szCs w:val="28"/>
              </w:rPr>
            </w:pPr>
            <w:r w:rsidRPr="008B7565">
              <w:rPr>
                <w:b/>
                <w:bCs/>
                <w:sz w:val="22"/>
                <w:szCs w:val="28"/>
              </w:rPr>
              <w:t>SRI</w:t>
            </w:r>
          </w:p>
        </w:tc>
        <w:tc>
          <w:tcPr>
            <w:tcW w:w="2664" w:type="dxa"/>
          </w:tcPr>
          <w:p w14:paraId="5B5ABD47" w14:textId="77777777" w:rsidR="00E965C2" w:rsidRPr="00A50115" w:rsidRDefault="00000000">
            <w:pPr>
              <w:rPr>
                <w:sz w:val="22"/>
                <w:szCs w:val="28"/>
              </w:rPr>
            </w:pPr>
            <w:r w:rsidRPr="00A93983">
              <w:rPr>
                <w:b/>
                <w:bCs/>
                <w:sz w:val="22"/>
                <w:szCs w:val="28"/>
              </w:rPr>
              <w:t>SRI =</w:t>
            </w:r>
            <w:r w:rsidRPr="00A50115">
              <w:rPr>
                <w:sz w:val="22"/>
                <w:szCs w:val="28"/>
              </w:rPr>
              <w:t xml:space="preserve"> </w:t>
            </w:r>
            <w:proofErr w:type="gramStart"/>
            <w:r w:rsidRPr="00A50115">
              <w:rPr>
                <w:sz w:val="22"/>
                <w:szCs w:val="28"/>
              </w:rPr>
              <w:t>Average(</w:t>
            </w:r>
            <w:proofErr w:type="gramEnd"/>
            <w:r w:rsidRPr="00A50115">
              <w:rPr>
                <w:sz w:val="22"/>
                <w:szCs w:val="28"/>
              </w:rPr>
              <w:t>Sleep Time per valid recorded day)</w:t>
            </w:r>
          </w:p>
        </w:tc>
        <w:tc>
          <w:tcPr>
            <w:tcW w:w="2664" w:type="dxa"/>
          </w:tcPr>
          <w:p w14:paraId="431C2788" w14:textId="7DAED4C9" w:rsidR="00E965C2" w:rsidRPr="00A50115" w:rsidRDefault="005B1431">
            <w:pPr>
              <w:rPr>
                <w:sz w:val="22"/>
                <w:szCs w:val="28"/>
              </w:rPr>
            </w:pPr>
            <w:r w:rsidRPr="005B1431">
              <w:rPr>
                <w:sz w:val="22"/>
                <w:szCs w:val="28"/>
              </w:rPr>
              <w:t>450.83</w:t>
            </w:r>
            <w:r>
              <w:rPr>
                <w:sz w:val="22"/>
                <w:szCs w:val="28"/>
              </w:rPr>
              <w:t xml:space="preserve"> </w:t>
            </w:r>
            <w:r w:rsidR="00E612E6" w:rsidRPr="00E612E6">
              <w:rPr>
                <w:sz w:val="22"/>
                <w:szCs w:val="28"/>
              </w:rPr>
              <w:t>min/day</w:t>
            </w:r>
          </w:p>
        </w:tc>
      </w:tr>
      <w:tr w:rsidR="00E965C2" w:rsidRPr="00A50115" w14:paraId="08196FEC" w14:textId="77777777" w:rsidTr="00A50115">
        <w:trPr>
          <w:trHeight w:val="397"/>
          <w:jc w:val="center"/>
        </w:trPr>
        <w:tc>
          <w:tcPr>
            <w:tcW w:w="2664" w:type="dxa"/>
          </w:tcPr>
          <w:p w14:paraId="779F72C1" w14:textId="77777777" w:rsidR="00E965C2" w:rsidRPr="00A50115" w:rsidRDefault="00000000">
            <w:pPr>
              <w:rPr>
                <w:sz w:val="22"/>
                <w:szCs w:val="28"/>
              </w:rPr>
            </w:pPr>
            <w:r w:rsidRPr="00A50115">
              <w:rPr>
                <w:sz w:val="22"/>
                <w:szCs w:val="28"/>
              </w:rPr>
              <w:t>Activity Balance</w:t>
            </w:r>
          </w:p>
        </w:tc>
        <w:tc>
          <w:tcPr>
            <w:tcW w:w="2664" w:type="dxa"/>
          </w:tcPr>
          <w:p w14:paraId="3B024F33" w14:textId="77777777" w:rsidR="00E965C2" w:rsidRPr="008B7565" w:rsidRDefault="00000000">
            <w:pPr>
              <w:rPr>
                <w:b/>
                <w:bCs/>
                <w:sz w:val="22"/>
                <w:szCs w:val="28"/>
              </w:rPr>
            </w:pPr>
            <w:r w:rsidRPr="008B7565">
              <w:rPr>
                <w:b/>
                <w:bCs/>
                <w:sz w:val="22"/>
                <w:szCs w:val="28"/>
              </w:rPr>
              <w:t>ABI</w:t>
            </w:r>
          </w:p>
        </w:tc>
        <w:tc>
          <w:tcPr>
            <w:tcW w:w="2664" w:type="dxa"/>
          </w:tcPr>
          <w:p w14:paraId="62A51F62" w14:textId="77777777" w:rsidR="00E965C2" w:rsidRPr="00A50115" w:rsidRDefault="00000000">
            <w:pPr>
              <w:rPr>
                <w:sz w:val="22"/>
                <w:szCs w:val="28"/>
              </w:rPr>
            </w:pPr>
            <w:r w:rsidRPr="00A93983">
              <w:rPr>
                <w:b/>
                <w:bCs/>
                <w:sz w:val="22"/>
                <w:szCs w:val="28"/>
              </w:rPr>
              <w:t>ABI =</w:t>
            </w:r>
            <w:r w:rsidRPr="00A50115">
              <w:rPr>
                <w:sz w:val="22"/>
                <w:szCs w:val="28"/>
              </w:rPr>
              <w:t xml:space="preserve"> </w:t>
            </w:r>
            <w:proofErr w:type="gramStart"/>
            <w:r w:rsidRPr="00A50115">
              <w:rPr>
                <w:sz w:val="22"/>
                <w:szCs w:val="28"/>
              </w:rPr>
              <w:t>Average(</w:t>
            </w:r>
            <w:proofErr w:type="gramEnd"/>
            <w:r w:rsidRPr="00A50115">
              <w:rPr>
                <w:sz w:val="22"/>
                <w:szCs w:val="28"/>
              </w:rPr>
              <w:t>Free / Unaccounted Time per valid recorded day)</w:t>
            </w:r>
          </w:p>
        </w:tc>
        <w:tc>
          <w:tcPr>
            <w:tcW w:w="2664" w:type="dxa"/>
          </w:tcPr>
          <w:p w14:paraId="73B1D3DB" w14:textId="451F70D5" w:rsidR="00E965C2" w:rsidRPr="00A50115" w:rsidRDefault="005B1431">
            <w:pPr>
              <w:rPr>
                <w:sz w:val="22"/>
                <w:szCs w:val="28"/>
              </w:rPr>
            </w:pPr>
            <w:r w:rsidRPr="005B1431">
              <w:rPr>
                <w:sz w:val="22"/>
                <w:szCs w:val="28"/>
              </w:rPr>
              <w:t xml:space="preserve">339.72 </w:t>
            </w:r>
            <w:r w:rsidR="00E612E6" w:rsidRPr="00E612E6">
              <w:rPr>
                <w:sz w:val="22"/>
                <w:szCs w:val="28"/>
              </w:rPr>
              <w:t>min/day</w:t>
            </w:r>
          </w:p>
        </w:tc>
      </w:tr>
      <w:tr w:rsidR="00E965C2" w:rsidRPr="00A50115" w14:paraId="50A7F617" w14:textId="77777777" w:rsidTr="00A50115">
        <w:trPr>
          <w:trHeight w:val="397"/>
          <w:jc w:val="center"/>
        </w:trPr>
        <w:tc>
          <w:tcPr>
            <w:tcW w:w="2664" w:type="dxa"/>
          </w:tcPr>
          <w:p w14:paraId="52E771D9" w14:textId="3474A4D4" w:rsidR="00E965C2" w:rsidRPr="00A50115" w:rsidRDefault="00000000">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000000">
            <w:pPr>
              <w:rPr>
                <w:b/>
                <w:bCs/>
                <w:sz w:val="22"/>
                <w:szCs w:val="28"/>
              </w:rPr>
            </w:pPr>
            <w:r w:rsidRPr="008B7565">
              <w:rPr>
                <w:b/>
                <w:bCs/>
                <w:sz w:val="22"/>
                <w:szCs w:val="28"/>
              </w:rPr>
              <w:t>TUI</w:t>
            </w:r>
          </w:p>
        </w:tc>
        <w:tc>
          <w:tcPr>
            <w:tcW w:w="2664" w:type="dxa"/>
          </w:tcPr>
          <w:p w14:paraId="7AD7615F" w14:textId="77777777" w:rsidR="00E965C2" w:rsidRPr="00A50115" w:rsidRDefault="00000000">
            <w:pPr>
              <w:rPr>
                <w:sz w:val="22"/>
                <w:szCs w:val="28"/>
              </w:rPr>
            </w:pPr>
            <w:r w:rsidRPr="00A93983">
              <w:rPr>
                <w:b/>
                <w:bCs/>
                <w:sz w:val="22"/>
                <w:szCs w:val="28"/>
              </w:rPr>
              <w:t>TUI =</w:t>
            </w:r>
            <w:r w:rsidRPr="00A50115">
              <w:rPr>
                <w:sz w:val="22"/>
                <w:szCs w:val="28"/>
              </w:rPr>
              <w:t xml:space="preserve"> </w:t>
            </w:r>
            <w:proofErr w:type="gramStart"/>
            <w:r w:rsidRPr="00A50115">
              <w:rPr>
                <w:sz w:val="22"/>
                <w:szCs w:val="28"/>
              </w:rPr>
              <w:t>Average(</w:t>
            </w:r>
            <w:proofErr w:type="gramEnd"/>
            <w:r w:rsidRPr="00A50115">
              <w:rPr>
                <w:sz w:val="22"/>
                <w:szCs w:val="28"/>
              </w:rPr>
              <w:t>Total Tracked Time per valid recorded day)</w:t>
            </w:r>
          </w:p>
        </w:tc>
        <w:tc>
          <w:tcPr>
            <w:tcW w:w="2664" w:type="dxa"/>
          </w:tcPr>
          <w:p w14:paraId="33BF658F" w14:textId="06B9DCFC" w:rsidR="00E965C2" w:rsidRPr="00A50115" w:rsidRDefault="005B1431">
            <w:pPr>
              <w:rPr>
                <w:sz w:val="22"/>
                <w:szCs w:val="28"/>
              </w:rPr>
            </w:pPr>
            <w:r w:rsidRPr="005B1431">
              <w:rPr>
                <w:sz w:val="22"/>
                <w:szCs w:val="28"/>
              </w:rPr>
              <w:t>1100.28</w:t>
            </w:r>
            <w:r>
              <w:rPr>
                <w:sz w:val="22"/>
                <w:szCs w:val="28"/>
              </w:rPr>
              <w:t xml:space="preserve"> </w:t>
            </w:r>
            <w:r w:rsidR="00E612E6" w:rsidRPr="00E612E6">
              <w:rPr>
                <w:sz w:val="22"/>
                <w:szCs w:val="28"/>
              </w:rPr>
              <w:t>min/day</w:t>
            </w:r>
          </w:p>
        </w:tc>
      </w:tr>
      <w:tr w:rsidR="00E965C2" w:rsidRPr="00A50115" w14:paraId="187C3762" w14:textId="77777777" w:rsidTr="00A50115">
        <w:trPr>
          <w:trHeight w:val="397"/>
          <w:jc w:val="center"/>
        </w:trPr>
        <w:tc>
          <w:tcPr>
            <w:tcW w:w="2664" w:type="dxa"/>
          </w:tcPr>
          <w:p w14:paraId="5698B3B6" w14:textId="77777777" w:rsidR="00E965C2" w:rsidRPr="00A50115" w:rsidRDefault="00000000">
            <w:pPr>
              <w:rPr>
                <w:sz w:val="22"/>
                <w:szCs w:val="28"/>
              </w:rPr>
            </w:pPr>
            <w:r w:rsidRPr="00A50115">
              <w:rPr>
                <w:sz w:val="22"/>
                <w:szCs w:val="28"/>
              </w:rPr>
              <w:t>Experience Index</w:t>
            </w:r>
          </w:p>
        </w:tc>
        <w:tc>
          <w:tcPr>
            <w:tcW w:w="2664" w:type="dxa"/>
          </w:tcPr>
          <w:p w14:paraId="3B33216A" w14:textId="77777777" w:rsidR="00E965C2" w:rsidRPr="008B7565" w:rsidRDefault="00000000">
            <w:pPr>
              <w:rPr>
                <w:b/>
                <w:bCs/>
                <w:sz w:val="22"/>
                <w:szCs w:val="28"/>
              </w:rPr>
            </w:pPr>
            <w:r w:rsidRPr="008B7565">
              <w:rPr>
                <w:b/>
                <w:bCs/>
                <w:sz w:val="22"/>
                <w:szCs w:val="28"/>
              </w:rPr>
              <w:t>EI</w:t>
            </w:r>
          </w:p>
        </w:tc>
        <w:tc>
          <w:tcPr>
            <w:tcW w:w="2664" w:type="dxa"/>
          </w:tcPr>
          <w:p w14:paraId="3395A03F" w14:textId="77777777" w:rsidR="00E965C2" w:rsidRPr="00A50115" w:rsidRDefault="00000000">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0E316855" w14:textId="1C611A9F" w:rsidR="00E965C2" w:rsidRPr="00A50115" w:rsidRDefault="00E612E6">
            <w:pPr>
              <w:rPr>
                <w:sz w:val="22"/>
                <w:szCs w:val="28"/>
              </w:rPr>
            </w:pPr>
            <w:r w:rsidRPr="00E612E6">
              <w:rPr>
                <w:sz w:val="22"/>
                <w:szCs w:val="28"/>
              </w:rPr>
              <w:t>3.3</w:t>
            </w:r>
            <w:r w:rsidR="005B1431">
              <w:rPr>
                <w:sz w:val="22"/>
                <w:szCs w:val="28"/>
              </w:rPr>
              <w:t>4</w:t>
            </w:r>
            <w:r w:rsidRPr="00E612E6">
              <w:rPr>
                <w:sz w:val="22"/>
                <w:szCs w:val="28"/>
              </w:rPr>
              <w:t xml:space="preserve"> / 5</w:t>
            </w:r>
          </w:p>
        </w:tc>
      </w:tr>
      <w:tr w:rsidR="00E965C2" w:rsidRPr="00A50115" w14:paraId="7D6A6F56" w14:textId="77777777" w:rsidTr="00A50115">
        <w:trPr>
          <w:trHeight w:val="397"/>
          <w:jc w:val="center"/>
        </w:trPr>
        <w:tc>
          <w:tcPr>
            <w:tcW w:w="2664" w:type="dxa"/>
          </w:tcPr>
          <w:p w14:paraId="70656E69" w14:textId="77777777" w:rsidR="00E965C2" w:rsidRPr="00A50115" w:rsidRDefault="00000000">
            <w:pPr>
              <w:rPr>
                <w:sz w:val="22"/>
                <w:szCs w:val="28"/>
              </w:rPr>
            </w:pPr>
            <w:r w:rsidRPr="00A50115">
              <w:rPr>
                <w:sz w:val="22"/>
                <w:szCs w:val="28"/>
              </w:rPr>
              <w:t>Data Continuity Index</w:t>
            </w:r>
          </w:p>
        </w:tc>
        <w:tc>
          <w:tcPr>
            <w:tcW w:w="2664" w:type="dxa"/>
          </w:tcPr>
          <w:p w14:paraId="7E499ABE" w14:textId="77777777" w:rsidR="00E965C2" w:rsidRPr="008B7565" w:rsidRDefault="00000000">
            <w:pPr>
              <w:rPr>
                <w:b/>
                <w:bCs/>
                <w:sz w:val="22"/>
                <w:szCs w:val="28"/>
              </w:rPr>
            </w:pPr>
            <w:r w:rsidRPr="008B7565">
              <w:rPr>
                <w:b/>
                <w:bCs/>
                <w:sz w:val="22"/>
                <w:szCs w:val="28"/>
              </w:rPr>
              <w:t>DCI</w:t>
            </w:r>
          </w:p>
        </w:tc>
        <w:tc>
          <w:tcPr>
            <w:tcW w:w="2664" w:type="dxa"/>
          </w:tcPr>
          <w:p w14:paraId="68C25ABD" w14:textId="77777777" w:rsidR="00E965C2" w:rsidRPr="00A50115" w:rsidRDefault="00000000">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031FFE46" w14:textId="3863DC6E" w:rsidR="00E965C2" w:rsidRPr="00A50115" w:rsidRDefault="00E612E6">
            <w:pPr>
              <w:rPr>
                <w:sz w:val="22"/>
                <w:szCs w:val="28"/>
              </w:rPr>
            </w:pPr>
            <w:r w:rsidRPr="00E612E6">
              <w:rPr>
                <w:sz w:val="22"/>
                <w:szCs w:val="28"/>
              </w:rPr>
              <w:t>100.00 %</w:t>
            </w:r>
          </w:p>
        </w:tc>
      </w:tr>
    </w:tbl>
    <w:p w14:paraId="314AB908" w14:textId="77777777" w:rsidR="00706C58" w:rsidRDefault="00706C58" w:rsidP="00A50115">
      <w:pPr>
        <w:jc w:val="both"/>
        <w:rPr>
          <w:sz w:val="24"/>
          <w:szCs w:val="32"/>
        </w:rPr>
      </w:pPr>
    </w:p>
    <w:p w14:paraId="35552F8A" w14:textId="6FF551A9" w:rsidR="001F7890" w:rsidRDefault="00000000" w:rsidP="00A50115">
      <w:pPr>
        <w:jc w:val="both"/>
        <w:rPr>
          <w:sz w:val="24"/>
          <w:szCs w:val="32"/>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66DE86B3" w14:textId="77777777" w:rsidR="00706C58" w:rsidRDefault="00706C58" w:rsidP="00A50115">
      <w:pPr>
        <w:jc w:val="both"/>
        <w:rPr>
          <w:sz w:val="24"/>
          <w:szCs w:val="32"/>
        </w:rPr>
      </w:pPr>
    </w:p>
    <w:p w14:paraId="65C1916D" w14:textId="77777777" w:rsidR="00706C58" w:rsidRDefault="00706C58" w:rsidP="00A50115">
      <w:pPr>
        <w:jc w:val="both"/>
        <w:rPr>
          <w:sz w:val="24"/>
          <w:szCs w:val="32"/>
        </w:rPr>
      </w:pPr>
    </w:p>
    <w:p w14:paraId="4B53FCD4" w14:textId="77777777" w:rsidR="00706C58" w:rsidRDefault="00706C58" w:rsidP="00A50115">
      <w:pPr>
        <w:jc w:val="both"/>
        <w:rPr>
          <w:sz w:val="24"/>
          <w:szCs w:val="32"/>
        </w:rPr>
      </w:pPr>
    </w:p>
    <w:p w14:paraId="44AE5B67" w14:textId="77777777" w:rsidR="00706C58" w:rsidRPr="00A50115" w:rsidRDefault="00706C58" w:rsidP="00A50115">
      <w:pPr>
        <w:jc w:val="both"/>
        <w:rPr>
          <w:sz w:val="36"/>
          <w:szCs w:val="44"/>
        </w:rPr>
      </w:pPr>
    </w:p>
    <w:p w14:paraId="671BB2C9" w14:textId="1829AEA6" w:rsidR="00706C58" w:rsidRPr="00706C58" w:rsidRDefault="00000000" w:rsidP="00C96D6A">
      <w:pPr>
        <w:pStyle w:val="Heading1"/>
      </w:pPr>
      <w:r>
        <w:lastRenderedPageBreak/>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000000">
            <w:pPr>
              <w:rPr>
                <w:sz w:val="28"/>
                <w:szCs w:val="40"/>
              </w:rPr>
            </w:pPr>
            <w:r w:rsidRPr="004403CD">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w:t>
            </w:r>
            <w:r w:rsidRPr="004403CD">
              <w:rPr>
                <w:b/>
                <w:sz w:val="28"/>
                <w:szCs w:val="40"/>
              </w:rPr>
              <w:t>Observation</w:t>
            </w:r>
          </w:p>
        </w:tc>
        <w:tc>
          <w:tcPr>
            <w:tcW w:w="4527" w:type="dxa"/>
            <w:shd w:val="clear" w:color="auto" w:fill="D9EAF7"/>
            <w:vAlign w:val="center"/>
          </w:tcPr>
          <w:p w14:paraId="34609C60" w14:textId="77777777" w:rsidR="00DF6AF4" w:rsidRPr="004403CD" w:rsidRDefault="00000000">
            <w:pPr>
              <w:rPr>
                <w:sz w:val="28"/>
                <w:szCs w:val="40"/>
              </w:rPr>
            </w:pPr>
            <w:r w:rsidRPr="004403CD">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000000">
            <w:pPr>
              <w:rPr>
                <w:sz w:val="28"/>
                <w:szCs w:val="40"/>
              </w:rPr>
            </w:pPr>
            <w:r w:rsidRPr="004403CD">
              <w:rPr>
                <w:sz w:val="28"/>
                <w:szCs w:val="40"/>
              </w:rPr>
              <w:t>1</w:t>
            </w:r>
          </w:p>
        </w:tc>
        <w:tc>
          <w:tcPr>
            <w:tcW w:w="5670" w:type="dxa"/>
            <w:vAlign w:val="center"/>
          </w:tcPr>
          <w:p w14:paraId="569D5526" w14:textId="55E46C37" w:rsidR="00DF6AF4" w:rsidRPr="004403CD" w:rsidRDefault="00DC7DFF">
            <w:pPr>
              <w:rPr>
                <w:sz w:val="28"/>
                <w:szCs w:val="40"/>
              </w:rPr>
            </w:pPr>
            <w:r w:rsidRPr="00DC7DFF">
              <w:rPr>
                <w:sz w:val="28"/>
                <w:szCs w:val="40"/>
              </w:rPr>
              <w:t>Sleep ↔ Energy</w:t>
            </w:r>
          </w:p>
        </w:tc>
        <w:tc>
          <w:tcPr>
            <w:tcW w:w="4527" w:type="dxa"/>
            <w:vAlign w:val="center"/>
          </w:tcPr>
          <w:p w14:paraId="6CD8775B" w14:textId="694C89AB" w:rsidR="00DF6AF4" w:rsidRPr="000B25B3" w:rsidRDefault="006D4DBA" w:rsidP="008C3411">
            <w:pPr>
              <w:jc w:val="both"/>
              <w:rPr>
                <w:sz w:val="28"/>
                <w:szCs w:val="28"/>
                <w:lang w:val="en-IN"/>
              </w:rPr>
            </w:pPr>
            <w:r w:rsidRPr="006D4DBA">
              <w:rPr>
                <w:sz w:val="28"/>
                <w:szCs w:val="28"/>
                <w:lang w:val="en-IN"/>
              </w:rPr>
              <w:t>Weak positive correlation (</w:t>
            </w:r>
            <m:oMath>
              <m:r>
                <w:rPr>
                  <w:rFonts w:ascii="Cambria Math" w:hAnsi="Cambria Math"/>
                  <w:sz w:val="28"/>
                  <w:szCs w:val="28"/>
                  <w:lang w:val="en-IN"/>
                </w:rPr>
                <m:t>r=0.19</m:t>
              </m:r>
            </m:oMath>
            <w:r w:rsidRPr="006D4DBA">
              <w:rPr>
                <w:sz w:val="28"/>
                <w:szCs w:val="28"/>
                <w:lang w:val="en-IN"/>
              </w:rPr>
              <w:t xml:space="preserve">); 11 days with </w:t>
            </w:r>
            <m:oMath>
              <m:r>
                <w:rPr>
                  <w:rFonts w:ascii="Cambria Math" w:hAnsi="Cambria Math"/>
                  <w:sz w:val="28"/>
                  <w:szCs w:val="28"/>
                  <w:lang w:val="en-IN"/>
                </w:rPr>
                <m:t>≥8</m:t>
              </m:r>
            </m:oMath>
            <w:r w:rsidRPr="006D4DBA">
              <w:rPr>
                <w:sz w:val="28"/>
                <w:szCs w:val="28"/>
                <w:lang w:val="en-IN"/>
              </w:rPr>
              <w:t>hrs sleep resulted in High/Medium energy.</w:t>
            </w:r>
          </w:p>
        </w:tc>
      </w:tr>
      <w:tr w:rsidR="00DF6AF4" w14:paraId="43136595" w14:textId="77777777" w:rsidTr="004403CD">
        <w:trPr>
          <w:trHeight w:val="397"/>
          <w:jc w:val="center"/>
        </w:trPr>
        <w:tc>
          <w:tcPr>
            <w:tcW w:w="675" w:type="dxa"/>
            <w:vAlign w:val="center"/>
          </w:tcPr>
          <w:p w14:paraId="7567D1DD" w14:textId="77777777" w:rsidR="00DF6AF4" w:rsidRPr="004403CD" w:rsidRDefault="00000000">
            <w:pPr>
              <w:rPr>
                <w:sz w:val="28"/>
                <w:szCs w:val="40"/>
              </w:rPr>
            </w:pPr>
            <w:r w:rsidRPr="004403CD">
              <w:rPr>
                <w:sz w:val="28"/>
                <w:szCs w:val="40"/>
              </w:rPr>
              <w:t>2</w:t>
            </w:r>
          </w:p>
        </w:tc>
        <w:tc>
          <w:tcPr>
            <w:tcW w:w="5670" w:type="dxa"/>
            <w:vAlign w:val="center"/>
          </w:tcPr>
          <w:p w14:paraId="2AEAEFB1" w14:textId="517DA805" w:rsidR="00DF6AF4" w:rsidRPr="004403CD" w:rsidRDefault="00DC7DFF">
            <w:pPr>
              <w:rPr>
                <w:sz w:val="28"/>
                <w:szCs w:val="40"/>
              </w:rPr>
            </w:pPr>
            <w:r w:rsidRPr="00DC7DFF">
              <w:rPr>
                <w:sz w:val="28"/>
                <w:szCs w:val="40"/>
              </w:rPr>
              <w:t>Study ↔ Satisfaction</w:t>
            </w:r>
          </w:p>
        </w:tc>
        <w:tc>
          <w:tcPr>
            <w:tcW w:w="4527" w:type="dxa"/>
            <w:vAlign w:val="center"/>
          </w:tcPr>
          <w:p w14:paraId="11FA1C11" w14:textId="6D8BE7A8" w:rsidR="00DF6AF4" w:rsidRPr="000B25B3" w:rsidRDefault="006D4DBA" w:rsidP="008C3411">
            <w:pPr>
              <w:jc w:val="both"/>
              <w:rPr>
                <w:sz w:val="28"/>
                <w:szCs w:val="28"/>
                <w:lang w:val="en-IN"/>
              </w:rPr>
            </w:pPr>
            <w:r w:rsidRPr="006D4DBA">
              <w:rPr>
                <w:sz w:val="28"/>
                <w:szCs w:val="28"/>
                <w:lang w:val="en-IN"/>
              </w:rPr>
              <w:t>Moderate positive correlation (</w:t>
            </w:r>
            <m:oMath>
              <m:r>
                <w:rPr>
                  <w:rFonts w:ascii="Cambria Math" w:hAnsi="Cambria Math"/>
                  <w:sz w:val="28"/>
                  <w:szCs w:val="28"/>
                  <w:lang w:val="en-IN"/>
                </w:rPr>
                <m:t>r=0.46</m:t>
              </m:r>
            </m:oMath>
            <w:r w:rsidRPr="006D4DBA">
              <w:rPr>
                <w:sz w:val="28"/>
                <w:szCs w:val="28"/>
                <w:lang w:val="en-IN"/>
              </w:rPr>
              <w:t xml:space="preserve">); 15 days with </w:t>
            </w:r>
            <m:oMath>
              <m:r>
                <w:rPr>
                  <w:rFonts w:ascii="Cambria Math" w:hAnsi="Cambria Math"/>
                  <w:sz w:val="28"/>
                  <w:szCs w:val="28"/>
                  <w:lang w:val="en-IN"/>
                </w:rPr>
                <m:t>≥2</m:t>
              </m:r>
            </m:oMath>
            <w:r w:rsidRPr="006D4DBA">
              <w:rPr>
                <w:sz w:val="28"/>
                <w:szCs w:val="28"/>
                <w:lang w:val="en-IN"/>
              </w:rPr>
              <w:t>hrs self-study resulted in Very Satisfied/Satisfied ratings.</w:t>
            </w:r>
          </w:p>
        </w:tc>
      </w:tr>
      <w:tr w:rsidR="00DF6AF4" w14:paraId="0AFB3E27" w14:textId="77777777" w:rsidTr="004403CD">
        <w:trPr>
          <w:trHeight w:val="397"/>
          <w:jc w:val="center"/>
        </w:trPr>
        <w:tc>
          <w:tcPr>
            <w:tcW w:w="675" w:type="dxa"/>
            <w:vAlign w:val="center"/>
          </w:tcPr>
          <w:p w14:paraId="5A2CE1D0" w14:textId="77777777" w:rsidR="00DF6AF4" w:rsidRPr="004403CD" w:rsidRDefault="00000000">
            <w:pPr>
              <w:rPr>
                <w:sz w:val="28"/>
                <w:szCs w:val="40"/>
              </w:rPr>
            </w:pPr>
            <w:r w:rsidRPr="004403CD">
              <w:rPr>
                <w:sz w:val="28"/>
                <w:szCs w:val="40"/>
              </w:rPr>
              <w:t>3</w:t>
            </w:r>
          </w:p>
        </w:tc>
        <w:tc>
          <w:tcPr>
            <w:tcW w:w="5670" w:type="dxa"/>
            <w:vAlign w:val="center"/>
          </w:tcPr>
          <w:p w14:paraId="06DFDCDB" w14:textId="1F098B67" w:rsidR="00DF6AF4" w:rsidRPr="004403CD" w:rsidRDefault="00DC7DFF">
            <w:pPr>
              <w:rPr>
                <w:sz w:val="28"/>
                <w:szCs w:val="40"/>
              </w:rPr>
            </w:pPr>
            <w:r w:rsidRPr="00DC7DFF">
              <w:rPr>
                <w:sz w:val="28"/>
                <w:szCs w:val="40"/>
              </w:rPr>
              <w:t>Coding ↔ Energy</w:t>
            </w:r>
          </w:p>
        </w:tc>
        <w:tc>
          <w:tcPr>
            <w:tcW w:w="4527" w:type="dxa"/>
            <w:vAlign w:val="center"/>
          </w:tcPr>
          <w:p w14:paraId="55286D70" w14:textId="107DE4AA" w:rsidR="00DF6AF4" w:rsidRPr="000B25B3" w:rsidRDefault="006D4DBA" w:rsidP="008C3411">
            <w:pPr>
              <w:jc w:val="both"/>
              <w:rPr>
                <w:sz w:val="28"/>
                <w:szCs w:val="28"/>
                <w:lang w:val="en-IN"/>
              </w:rPr>
            </w:pPr>
            <w:r w:rsidRPr="006D4DBA">
              <w:rPr>
                <w:sz w:val="28"/>
                <w:szCs w:val="28"/>
                <w:lang w:val="en-IN"/>
              </w:rPr>
              <w:t>Moderate-to-strong positive correlation (</w:t>
            </w:r>
            <m:oMath>
              <m:r>
                <w:rPr>
                  <w:rFonts w:ascii="Cambria Math" w:hAnsi="Cambria Math"/>
                  <w:sz w:val="28"/>
                  <w:szCs w:val="28"/>
                  <w:lang w:val="en-IN"/>
                </w:rPr>
                <m:t>r=0.56</m:t>
              </m:r>
            </m:oMath>
            <w:r w:rsidRPr="006D4DBA">
              <w:rPr>
                <w:sz w:val="28"/>
                <w:szCs w:val="28"/>
                <w:lang w:val="en-IN"/>
              </w:rPr>
              <w:t>); 16 productive coding days (</w:t>
            </w:r>
            <m:oMath>
              <m:r>
                <w:rPr>
                  <w:rFonts w:ascii="Cambria Math" w:hAnsi="Cambria Math"/>
                  <w:sz w:val="28"/>
                  <w:szCs w:val="28"/>
                  <w:lang w:val="en-IN"/>
                </w:rPr>
                <m:t>≥100</m:t>
              </m:r>
            </m:oMath>
            <w:r w:rsidRPr="006D4DBA">
              <w:rPr>
                <w:sz w:val="28"/>
                <w:szCs w:val="28"/>
                <w:lang w:val="en-IN"/>
              </w:rPr>
              <w:t xml:space="preserve"> mins) occurred during High/Medium energy states.</w:t>
            </w:r>
          </w:p>
        </w:tc>
      </w:tr>
      <w:tr w:rsidR="00DF6AF4" w14:paraId="70C0AAD3" w14:textId="77777777" w:rsidTr="004403CD">
        <w:trPr>
          <w:trHeight w:val="397"/>
          <w:jc w:val="center"/>
        </w:trPr>
        <w:tc>
          <w:tcPr>
            <w:tcW w:w="675" w:type="dxa"/>
            <w:vAlign w:val="center"/>
          </w:tcPr>
          <w:p w14:paraId="638C1730" w14:textId="77777777" w:rsidR="00DF6AF4" w:rsidRPr="004403CD" w:rsidRDefault="00000000">
            <w:pPr>
              <w:rPr>
                <w:sz w:val="28"/>
                <w:szCs w:val="40"/>
              </w:rPr>
            </w:pPr>
            <w:r w:rsidRPr="004403CD">
              <w:rPr>
                <w:sz w:val="28"/>
                <w:szCs w:val="40"/>
              </w:rPr>
              <w:t>4</w:t>
            </w:r>
          </w:p>
        </w:tc>
        <w:tc>
          <w:tcPr>
            <w:tcW w:w="5670" w:type="dxa"/>
            <w:vAlign w:val="center"/>
          </w:tcPr>
          <w:p w14:paraId="10626F0C" w14:textId="4F6819AC" w:rsidR="00DF6AF4" w:rsidRPr="004403CD" w:rsidRDefault="004C7197">
            <w:pPr>
              <w:rPr>
                <w:sz w:val="28"/>
                <w:szCs w:val="40"/>
              </w:rPr>
            </w:pPr>
            <w:r w:rsidRPr="004C7197">
              <w:rPr>
                <w:sz w:val="28"/>
                <w:szCs w:val="40"/>
              </w:rPr>
              <w:t>Class Time ↔ Free Time</w:t>
            </w:r>
          </w:p>
        </w:tc>
        <w:tc>
          <w:tcPr>
            <w:tcW w:w="4527" w:type="dxa"/>
            <w:vAlign w:val="center"/>
          </w:tcPr>
          <w:p w14:paraId="2B4AD456" w14:textId="380BDE05" w:rsidR="00DF6AF4" w:rsidRPr="000B25B3" w:rsidRDefault="0069569F" w:rsidP="00416155">
            <w:pPr>
              <w:jc w:val="both"/>
              <w:rPr>
                <w:sz w:val="28"/>
                <w:szCs w:val="28"/>
                <w:lang w:val="en-IN"/>
              </w:rPr>
            </w:pPr>
            <w:r w:rsidRPr="0069569F">
              <w:rPr>
                <w:sz w:val="28"/>
                <w:szCs w:val="28"/>
                <w:lang w:val="en-IN"/>
              </w:rPr>
              <w:t>Moderate negative correlation (</w:t>
            </w:r>
            <m:oMath>
              <m:r>
                <w:rPr>
                  <w:rFonts w:ascii="Cambria Math" w:hAnsi="Cambria Math"/>
                  <w:sz w:val="28"/>
                  <w:szCs w:val="28"/>
                  <w:lang w:val="en-IN"/>
                </w:rPr>
                <m:t>r=-0.50</m:t>
              </m:r>
            </m:oMath>
            <w:r w:rsidRPr="0069569F">
              <w:rPr>
                <w:sz w:val="28"/>
                <w:szCs w:val="28"/>
                <w:lang w:val="en-IN"/>
              </w:rPr>
              <w:t>); 26 days with moderate class time (</w:t>
            </w:r>
            <m:oMath>
              <m:r>
                <w:rPr>
                  <w:rFonts w:ascii="Cambria Math" w:hAnsi="Cambria Math"/>
                  <w:sz w:val="28"/>
                  <w:szCs w:val="28"/>
                  <w:lang w:val="en-IN"/>
                </w:rPr>
                <m:t>≤250</m:t>
              </m:r>
            </m:oMath>
            <w:r w:rsidRPr="0069569F">
              <w:rPr>
                <w:sz w:val="28"/>
                <w:szCs w:val="28"/>
                <w:lang w:val="en-IN"/>
              </w:rPr>
              <w:t xml:space="preserve"> mins) allowed </w:t>
            </w:r>
            <m:oMath>
              <m:r>
                <w:rPr>
                  <w:rFonts w:ascii="Cambria Math" w:hAnsi="Cambria Math"/>
                  <w:sz w:val="28"/>
                  <w:szCs w:val="28"/>
                  <w:lang w:val="en-IN"/>
                </w:rPr>
                <m:t>≥250</m:t>
              </m:r>
            </m:oMath>
            <w:r w:rsidRPr="0069569F">
              <w:rPr>
                <w:sz w:val="28"/>
                <w:szCs w:val="28"/>
                <w:lang w:val="en-IN"/>
              </w:rPr>
              <w:t xml:space="preserve"> mins of free time. Heavy class days directly compressed available unallocated free hours.</w:t>
            </w:r>
          </w:p>
        </w:tc>
      </w:tr>
      <w:tr w:rsidR="00DF6AF4" w14:paraId="1E2DF125" w14:textId="77777777" w:rsidTr="004403CD">
        <w:trPr>
          <w:trHeight w:val="397"/>
          <w:jc w:val="center"/>
        </w:trPr>
        <w:tc>
          <w:tcPr>
            <w:tcW w:w="675" w:type="dxa"/>
            <w:vAlign w:val="center"/>
          </w:tcPr>
          <w:p w14:paraId="2A665AB6" w14:textId="77777777" w:rsidR="00DF6AF4" w:rsidRPr="004403CD" w:rsidRDefault="00000000">
            <w:pPr>
              <w:rPr>
                <w:sz w:val="28"/>
                <w:szCs w:val="40"/>
              </w:rPr>
            </w:pPr>
            <w:r w:rsidRPr="004403CD">
              <w:rPr>
                <w:sz w:val="28"/>
                <w:szCs w:val="40"/>
              </w:rPr>
              <w:t>5</w:t>
            </w:r>
          </w:p>
        </w:tc>
        <w:tc>
          <w:tcPr>
            <w:tcW w:w="5670" w:type="dxa"/>
            <w:vAlign w:val="center"/>
          </w:tcPr>
          <w:p w14:paraId="33B2CDE9" w14:textId="46622596" w:rsidR="00DF6AF4" w:rsidRPr="004403CD" w:rsidRDefault="004C7197">
            <w:pPr>
              <w:rPr>
                <w:sz w:val="28"/>
                <w:szCs w:val="40"/>
              </w:rPr>
            </w:pPr>
            <w:r w:rsidRPr="004C7197">
              <w:rPr>
                <w:sz w:val="28"/>
                <w:szCs w:val="40"/>
              </w:rPr>
              <w:t>Fitness ↔ Day Feeling</w:t>
            </w:r>
          </w:p>
        </w:tc>
        <w:tc>
          <w:tcPr>
            <w:tcW w:w="4527" w:type="dxa"/>
            <w:vAlign w:val="center"/>
          </w:tcPr>
          <w:p w14:paraId="6D923CA8" w14:textId="3D4DD27A" w:rsidR="00DF6AF4" w:rsidRPr="000B25B3" w:rsidRDefault="0069569F" w:rsidP="00416155">
            <w:pPr>
              <w:jc w:val="both"/>
              <w:rPr>
                <w:sz w:val="28"/>
                <w:szCs w:val="28"/>
                <w:lang w:val="en-IN"/>
              </w:rPr>
            </w:pPr>
            <w:r w:rsidRPr="0069569F">
              <w:rPr>
                <w:sz w:val="28"/>
                <w:szCs w:val="28"/>
                <w:lang w:val="en-IN"/>
              </w:rPr>
              <w:t>Strong positive correlation (</w:t>
            </w:r>
            <m:oMath>
              <m:r>
                <w:rPr>
                  <w:rFonts w:ascii="Cambria Math" w:hAnsi="Cambria Math"/>
                  <w:sz w:val="28"/>
                  <w:szCs w:val="28"/>
                  <w:lang w:val="en-IN"/>
                </w:rPr>
                <m:t>r=0.88</m:t>
              </m:r>
            </m:oMath>
            <w:r w:rsidRPr="0069569F">
              <w:rPr>
                <w:sz w:val="28"/>
                <w:szCs w:val="28"/>
                <w:lang w:val="en-IN"/>
              </w:rPr>
              <w:t xml:space="preserve">); 26 days with </w:t>
            </w:r>
            <m:oMath>
              <m:r>
                <w:rPr>
                  <w:rFonts w:ascii="Cambria Math" w:hAnsi="Cambria Math"/>
                  <w:sz w:val="28"/>
                  <w:szCs w:val="28"/>
                  <w:lang w:val="en-IN"/>
                </w:rPr>
                <m:t>≥30</m:t>
              </m:r>
            </m:oMath>
            <w:r w:rsidRPr="0069569F">
              <w:rPr>
                <w:sz w:val="28"/>
                <w:szCs w:val="28"/>
                <w:lang w:val="en-IN"/>
              </w:rPr>
              <w:t xml:space="preserve"> mins of fitness routine strongly correlated with positive day feeling ratings (Excellent / Good).</w:t>
            </w:r>
          </w:p>
        </w:tc>
      </w:tr>
    </w:tbl>
    <w:p w14:paraId="0F00A49E" w14:textId="3ECA8AB5" w:rsidR="00706C58" w:rsidRPr="00706C58" w:rsidRDefault="00000000" w:rsidP="00706C58">
      <w:pPr>
        <w:pStyle w:val="Heading1"/>
      </w:pPr>
      <w:r>
        <w:t>4. Findings About Myself (100–200 words)</w:t>
      </w:r>
    </w:p>
    <w:p w14:paraId="1E528DC4" w14:textId="77777777" w:rsidR="00DF6AF4" w:rsidRPr="004403CD" w:rsidRDefault="00000000"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4A15A182" w14:textId="29E8D9BD" w:rsidR="00C9690D" w:rsidRDefault="00C9690D" w:rsidP="00FB3B59">
      <w:pPr>
        <w:jc w:val="both"/>
        <w:rPr>
          <w:b/>
          <w:bCs/>
          <w:sz w:val="24"/>
          <w:szCs w:val="24"/>
          <w:u w:val="thick"/>
          <w:lang w:val="en-IN"/>
        </w:rPr>
      </w:pPr>
      <w:r w:rsidRPr="00C9690D">
        <w:rPr>
          <w:sz w:val="28"/>
          <w:szCs w:val="28"/>
          <w:u w:val="thick"/>
          <w:lang w:val="en-IN"/>
        </w:rPr>
        <w:t xml:space="preserve">Analysing the data for 36 days gave me a vivid and realistic picture of my daily routine being an MCA student. On an average basis, I spend more than 3.7 hours per day developing myself technically by dedicating 106.67 minutes to programming and 119.58 minutes to self-study, and 194.44 minutes in attending classes. My analysis of the data shows that there is a direct relationship between my technical activities and the mood that I have throughout the day, since reaching 100 minutes of programming or two hours of study increased my satisfaction rating on 10 to 16 days. My sleep takes 450.83 minutes (7.5 hours) per day, while physical activity takes 37.08 minutes, providing me </w:t>
      </w:r>
      <w:r w:rsidRPr="00C9690D">
        <w:rPr>
          <w:sz w:val="28"/>
          <w:szCs w:val="28"/>
          <w:u w:val="thick"/>
          <w:lang w:val="en-IN"/>
        </w:rPr>
        <w:lastRenderedPageBreak/>
        <w:t>with sufficient energy and good mood. Unfortunately, numerous classes lead to certain trade-offs and limit my free time greatly.</w:t>
      </w:r>
    </w:p>
    <w:p w14:paraId="137D97C4" w14:textId="775C2489" w:rsidR="00DF6AF4" w:rsidRDefault="00000000">
      <w:pPr>
        <w:pStyle w:val="Heading1"/>
      </w:pPr>
      <w:r>
        <w:t>5. Areas and Ways to Improve My Lifestyle (100–200 words)</w:t>
      </w:r>
    </w:p>
    <w:p w14:paraId="5434013C" w14:textId="77777777" w:rsidR="00DF6AF4" w:rsidRPr="004403CD" w:rsidRDefault="00000000"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6F7EE6BE" w14:textId="62D96933" w:rsidR="00C9690D" w:rsidRPr="00C9690D" w:rsidRDefault="00C9690D" w:rsidP="00C9690D">
      <w:pPr>
        <w:pStyle w:val="Heading1"/>
        <w:jc w:val="both"/>
        <w:rPr>
          <w:rFonts w:ascii="Aptos" w:eastAsiaTheme="minorEastAsia" w:hAnsi="Aptos" w:cstheme="minorBidi"/>
          <w:b w:val="0"/>
          <w:bCs w:val="0"/>
          <w:color w:val="auto"/>
          <w:u w:val="thick"/>
          <w:lang w:val="en-IN"/>
        </w:rPr>
      </w:pPr>
      <w:r w:rsidRPr="00C9690D">
        <w:rPr>
          <w:rFonts w:ascii="Aptos" w:eastAsiaTheme="minorEastAsia" w:hAnsi="Aptos" w:cstheme="minorBidi"/>
          <w:b w:val="0"/>
          <w:bCs w:val="0"/>
          <w:color w:val="auto"/>
          <w:u w:val="thick"/>
          <w:lang w:val="en-IN"/>
        </w:rPr>
        <w:t>Examining my Personal Activity Intelligence the first thing that needs to be worked on is my time and my physical fitness. My current free time, which is not yet used is around 339.72 minutes per day (ABI) whereas my time for activities is only 37.08 minutes per day (PhAI). In order to create a routine, it is necessary that I use 20 to 30 minutes of my idle time to do some physical activity making it around 60 minutes of physical activity per day. Also, in order to balance my energies for the day when there are lectures, I will be focusing on sleep for a total of 480 minutes (8 hours) of sleep as opposed to the current average of 450.83 minutes. In addition to this I will work on increasing my Experience Index (EI) from 3.34, to 4.0+.</w:t>
      </w:r>
    </w:p>
    <w:p w14:paraId="475F7FA9" w14:textId="37771C21" w:rsidR="00DF6AF4" w:rsidRDefault="00000000">
      <w:pPr>
        <w:pStyle w:val="Heading1"/>
      </w:pPr>
      <w:r>
        <w:t>6. Student Declaration</w:t>
      </w:r>
    </w:p>
    <w:p w14:paraId="35B14525" w14:textId="77468DB9" w:rsidR="00DF6AF4" w:rsidRPr="004403CD" w:rsidRDefault="00000000">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000000">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000000">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000000">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7BCD8C48" w:rsidR="00DF6AF4" w:rsidRPr="004403CD" w:rsidRDefault="00E00624">
            <w:pPr>
              <w:rPr>
                <w:sz w:val="24"/>
                <w:szCs w:val="32"/>
              </w:rPr>
            </w:pPr>
            <w:r>
              <w:rPr>
                <w:sz w:val="24"/>
                <w:szCs w:val="32"/>
              </w:rPr>
              <w:t>Shantanu Chhetri</w:t>
            </w:r>
          </w:p>
        </w:tc>
        <w:tc>
          <w:tcPr>
            <w:tcW w:w="3552" w:type="dxa"/>
            <w:vAlign w:val="center"/>
          </w:tcPr>
          <w:p w14:paraId="55CDD772" w14:textId="6528E454" w:rsidR="00DF6AF4" w:rsidRPr="004403CD" w:rsidRDefault="002D2368" w:rsidP="00D33F93">
            <w:pPr>
              <w:rPr>
                <w:sz w:val="24"/>
                <w:szCs w:val="32"/>
              </w:rPr>
            </w:pPr>
            <w:r>
              <w:rPr>
                <w:noProof/>
                <w:sz w:val="24"/>
                <w:szCs w:val="32"/>
              </w:rPr>
              <w:t>shantanuchhetri</w:t>
            </w:r>
          </w:p>
        </w:tc>
        <w:tc>
          <w:tcPr>
            <w:tcW w:w="3552" w:type="dxa"/>
            <w:vAlign w:val="center"/>
          </w:tcPr>
          <w:p w14:paraId="54CF2514" w14:textId="4615A9E7" w:rsidR="00DF6AF4" w:rsidRPr="004403CD" w:rsidRDefault="00C9690D">
            <w:pPr>
              <w:rPr>
                <w:sz w:val="24"/>
                <w:szCs w:val="32"/>
              </w:rPr>
            </w:pPr>
            <w:r>
              <w:rPr>
                <w:sz w:val="24"/>
                <w:szCs w:val="32"/>
              </w:rPr>
              <w:t>4</w:t>
            </w:r>
            <w:r w:rsidRPr="00C9690D">
              <w:rPr>
                <w:sz w:val="24"/>
                <w:szCs w:val="32"/>
                <w:vertAlign w:val="superscript"/>
              </w:rPr>
              <w:t>th</w:t>
            </w:r>
            <w:r>
              <w:rPr>
                <w:sz w:val="24"/>
                <w:szCs w:val="32"/>
                <w:vertAlign w:val="superscript"/>
              </w:rPr>
              <w:t xml:space="preserve"> </w:t>
            </w:r>
            <w:r>
              <w:rPr>
                <w:sz w:val="24"/>
                <w:szCs w:val="32"/>
              </w:rPr>
              <w:t>October</w:t>
            </w:r>
            <w:r w:rsidR="00E00624">
              <w:rPr>
                <w:sz w:val="24"/>
                <w:szCs w:val="32"/>
              </w:rPr>
              <w:t xml:space="preserve"> 2026</w:t>
            </w:r>
          </w:p>
        </w:tc>
      </w:tr>
    </w:tbl>
    <w:p w14:paraId="68ECABC4" w14:textId="6254079A"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8F94F" w14:textId="77777777" w:rsidR="00EB63D0" w:rsidRDefault="00EB63D0">
      <w:pPr>
        <w:spacing w:after="0" w:line="240" w:lineRule="auto"/>
      </w:pPr>
      <w:r>
        <w:separator/>
      </w:r>
    </w:p>
  </w:endnote>
  <w:endnote w:type="continuationSeparator" w:id="0">
    <w:p w14:paraId="592B0484" w14:textId="77777777" w:rsidR="00EB63D0" w:rsidRDefault="00EB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E353" w14:textId="77777777" w:rsidR="00EB63D0" w:rsidRDefault="00EB63D0">
      <w:pPr>
        <w:spacing w:after="0" w:line="240" w:lineRule="auto"/>
      </w:pPr>
      <w:r>
        <w:separator/>
      </w:r>
    </w:p>
  </w:footnote>
  <w:footnote w:type="continuationSeparator" w:id="0">
    <w:p w14:paraId="213BB9EE" w14:textId="77777777" w:rsidR="00EB63D0" w:rsidRDefault="00EB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09"/>
    <w:rsid w:val="00034616"/>
    <w:rsid w:val="0006063C"/>
    <w:rsid w:val="00071CA9"/>
    <w:rsid w:val="00083A00"/>
    <w:rsid w:val="000921C7"/>
    <w:rsid w:val="000B25B3"/>
    <w:rsid w:val="001317D9"/>
    <w:rsid w:val="0015074B"/>
    <w:rsid w:val="001D3864"/>
    <w:rsid w:val="001F1338"/>
    <w:rsid w:val="001F7890"/>
    <w:rsid w:val="0022123A"/>
    <w:rsid w:val="00244418"/>
    <w:rsid w:val="002852F1"/>
    <w:rsid w:val="0029639D"/>
    <w:rsid w:val="002D2368"/>
    <w:rsid w:val="00320529"/>
    <w:rsid w:val="00326F90"/>
    <w:rsid w:val="00356624"/>
    <w:rsid w:val="0037173F"/>
    <w:rsid w:val="0038573F"/>
    <w:rsid w:val="003D34D3"/>
    <w:rsid w:val="003E0049"/>
    <w:rsid w:val="00416155"/>
    <w:rsid w:val="004403CD"/>
    <w:rsid w:val="004412E8"/>
    <w:rsid w:val="00455A16"/>
    <w:rsid w:val="004B0A98"/>
    <w:rsid w:val="004B57F1"/>
    <w:rsid w:val="004C7197"/>
    <w:rsid w:val="005113C1"/>
    <w:rsid w:val="005302FA"/>
    <w:rsid w:val="005A486C"/>
    <w:rsid w:val="005B1431"/>
    <w:rsid w:val="005F101F"/>
    <w:rsid w:val="005F33F6"/>
    <w:rsid w:val="00600508"/>
    <w:rsid w:val="0061117F"/>
    <w:rsid w:val="00611B31"/>
    <w:rsid w:val="00621E50"/>
    <w:rsid w:val="006328A5"/>
    <w:rsid w:val="006536A1"/>
    <w:rsid w:val="00657847"/>
    <w:rsid w:val="0067269D"/>
    <w:rsid w:val="0069569F"/>
    <w:rsid w:val="006B5F16"/>
    <w:rsid w:val="006D4DBA"/>
    <w:rsid w:val="00706C58"/>
    <w:rsid w:val="0071694F"/>
    <w:rsid w:val="00753F0C"/>
    <w:rsid w:val="008023E5"/>
    <w:rsid w:val="00880895"/>
    <w:rsid w:val="008875E3"/>
    <w:rsid w:val="00895BF7"/>
    <w:rsid w:val="008A1E6C"/>
    <w:rsid w:val="008B7565"/>
    <w:rsid w:val="008C3411"/>
    <w:rsid w:val="008D0C6D"/>
    <w:rsid w:val="009406AE"/>
    <w:rsid w:val="00996E6E"/>
    <w:rsid w:val="009D0356"/>
    <w:rsid w:val="009F28F4"/>
    <w:rsid w:val="00A278A0"/>
    <w:rsid w:val="00A50115"/>
    <w:rsid w:val="00A82FD3"/>
    <w:rsid w:val="00A93983"/>
    <w:rsid w:val="00AA0E98"/>
    <w:rsid w:val="00AA1D8D"/>
    <w:rsid w:val="00AA7DCA"/>
    <w:rsid w:val="00B02146"/>
    <w:rsid w:val="00B47730"/>
    <w:rsid w:val="00B82014"/>
    <w:rsid w:val="00BC55B3"/>
    <w:rsid w:val="00BE08BB"/>
    <w:rsid w:val="00C775A7"/>
    <w:rsid w:val="00C92191"/>
    <w:rsid w:val="00C9690D"/>
    <w:rsid w:val="00C96D6A"/>
    <w:rsid w:val="00CB0664"/>
    <w:rsid w:val="00CD0262"/>
    <w:rsid w:val="00D33F93"/>
    <w:rsid w:val="00D6260A"/>
    <w:rsid w:val="00D7093E"/>
    <w:rsid w:val="00D92974"/>
    <w:rsid w:val="00D94196"/>
    <w:rsid w:val="00DB0326"/>
    <w:rsid w:val="00DC7DFF"/>
    <w:rsid w:val="00DF6AF4"/>
    <w:rsid w:val="00E00624"/>
    <w:rsid w:val="00E229C9"/>
    <w:rsid w:val="00E32DF8"/>
    <w:rsid w:val="00E612E6"/>
    <w:rsid w:val="00E83A8F"/>
    <w:rsid w:val="00E965C2"/>
    <w:rsid w:val="00E97766"/>
    <w:rsid w:val="00EB63D0"/>
    <w:rsid w:val="00FA0D85"/>
    <w:rsid w:val="00FB3B59"/>
    <w:rsid w:val="00FC693F"/>
    <w:rsid w:val="00FD4382"/>
    <w:rsid w:val="00FE7436"/>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E74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 ji</cp:lastModifiedBy>
  <cp:revision>144</cp:revision>
  <dcterms:created xsi:type="dcterms:W3CDTF">2013-12-23T23:15:00Z</dcterms:created>
  <dcterms:modified xsi:type="dcterms:W3CDTF">2026-10-13T10:36:00Z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